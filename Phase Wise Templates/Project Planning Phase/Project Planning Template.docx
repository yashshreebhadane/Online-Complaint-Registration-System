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466F612" wp14:textId="77777777"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Project Planning Phase - Backlog &amp; Tracker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6231A6EE" w14:paraId="527C7EC8" wp14:textId="77777777">
        <w:tc>
          <w:tcPr>
            <w:tcW w:w="3000" w:type="dxa"/>
            <w:shd w:val="clear" w:color="auto" w:fill="F4F6F7"/>
            <w:tcMar/>
          </w:tcPr>
          <w:p w14:paraId="491072FA" wp14:textId="77777777"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w="6000" w:type="dxa"/>
            <w:tcMar/>
          </w:tcPr>
          <w:p w14:paraId="2436DC1C" wp14:textId="7A8B674E">
            <w:r w:rsidRPr="6231A6EE" w:rsidR="3315827F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21 September 2026</w:t>
            </w:r>
          </w:p>
        </w:tc>
      </w:tr>
      <w:tr xmlns:wp14="http://schemas.microsoft.com/office/word/2010/wordml" w:rsidTr="6231A6EE" w14:paraId="5397FBF4" wp14:textId="77777777">
        <w:tc>
          <w:tcPr>
            <w:tcW w:w="3000" w:type="dxa"/>
            <w:shd w:val="clear" w:color="auto" w:fill="F4F6F7"/>
            <w:tcMar/>
          </w:tcPr>
          <w:p w14:paraId="1BE8E16B" wp14:textId="77777777"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w="6000" w:type="dxa"/>
            <w:tcMar/>
          </w:tcPr>
          <w:p w14:paraId="672A6659" wp14:textId="77777777"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 xmlns:wp14="http://schemas.microsoft.com/office/word/2010/wordml" w:rsidTr="6231A6EE" w14:paraId="7C5F99AF" wp14:textId="77777777">
        <w:tc>
          <w:tcPr>
            <w:tcW w:w="3000" w:type="dxa"/>
            <w:shd w:val="clear" w:color="auto" w:fill="F4F6F7"/>
            <w:tcMar/>
          </w:tcPr>
          <w:p w14:paraId="6253663D" wp14:textId="77777777"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w="6000" w:type="dxa"/>
            <w:tcMar/>
          </w:tcPr>
          <w:p w14:paraId="6D459197" wp14:textId="1C25CCBF">
            <w:r w:rsidRPr="6231A6EE" w:rsidR="460C9E46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Online Complaint Registration</w:t>
            </w:r>
          </w:p>
        </w:tc>
      </w:tr>
      <w:tr xmlns:wp14="http://schemas.microsoft.com/office/word/2010/wordml" w:rsidTr="6231A6EE" w14:paraId="542E07CA" wp14:textId="77777777">
        <w:tc>
          <w:tcPr>
            <w:tcW w:w="3000" w:type="dxa"/>
            <w:shd w:val="clear" w:color="auto" w:fill="F4F6F7"/>
            <w:tcMar/>
          </w:tcPr>
          <w:p w14:paraId="556B6A0B" wp14:textId="77777777"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w="6000" w:type="dxa"/>
            <w:tcMar/>
          </w:tcPr>
          <w:p w14:paraId="5B8E0EF6" wp14:textId="77777777">
            <w:r>
              <w:rPr>
                <w:rFonts w:ascii="Arial" w:hAnsi="Arial"/>
                <w:b w:val="0"/>
                <w:i w:val="0"/>
                <w:sz w:val="20"/>
              </w:rPr>
              <w:t>5 Marks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2F4EC708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1. Product Backlog, Sprint Schedule, and Estimation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xmlns:wp14="http://schemas.microsoft.com/office/word/2010/wordml" w:rsidTr="6231A6EE" w14:paraId="0300660B" wp14:textId="77777777">
        <w:tc>
          <w:tcPr>
            <w:tcW w:w="1234" w:type="dxa"/>
            <w:shd w:val="clear" w:color="auto" w:fill="2E4053"/>
            <w:tcMar/>
          </w:tcPr>
          <w:p w14:paraId="140072BE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w="1234" w:type="dxa"/>
            <w:shd w:val="clear" w:color="auto" w:fill="2E4053"/>
            <w:tcMar/>
          </w:tcPr>
          <w:p w14:paraId="2F993DC4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Functional Requirement (Epic)</w:t>
            </w:r>
          </w:p>
        </w:tc>
        <w:tc>
          <w:tcPr>
            <w:tcW w:w="1234" w:type="dxa"/>
            <w:shd w:val="clear" w:color="auto" w:fill="2E4053"/>
            <w:tcMar/>
          </w:tcPr>
          <w:p w14:paraId="55E99671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User Story Number</w:t>
            </w:r>
          </w:p>
        </w:tc>
        <w:tc>
          <w:tcPr>
            <w:tcW w:w="1234" w:type="dxa"/>
            <w:shd w:val="clear" w:color="auto" w:fill="2E4053"/>
            <w:tcMar/>
          </w:tcPr>
          <w:p w14:paraId="5DBB084D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User Story / Task</w:t>
            </w:r>
          </w:p>
        </w:tc>
        <w:tc>
          <w:tcPr>
            <w:tcW w:w="1234" w:type="dxa"/>
            <w:shd w:val="clear" w:color="auto" w:fill="2E4053"/>
            <w:tcMar/>
          </w:tcPr>
          <w:p w14:paraId="658C4B80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Story Points</w:t>
            </w:r>
          </w:p>
        </w:tc>
        <w:tc>
          <w:tcPr>
            <w:tcW w:w="1234" w:type="dxa"/>
            <w:shd w:val="clear" w:color="auto" w:fill="2E4053"/>
            <w:tcMar/>
          </w:tcPr>
          <w:p w14:paraId="66CAD181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w="1234" w:type="dxa"/>
            <w:shd w:val="clear" w:color="auto" w:fill="2E4053"/>
            <w:tcMar/>
          </w:tcPr>
          <w:p w14:paraId="6A9C512F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Team Members</w:t>
            </w:r>
          </w:p>
        </w:tc>
      </w:tr>
      <w:tr xmlns:wp14="http://schemas.microsoft.com/office/word/2010/wordml" w:rsidTr="6231A6EE" w14:paraId="3419E219" wp14:textId="77777777">
        <w:tc>
          <w:tcPr>
            <w:tcW w:w="1234" w:type="dxa"/>
            <w:tcMar/>
          </w:tcPr>
          <w:p w14:paraId="56C7ACE1" wp14:textId="77777777"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w="1234" w:type="dxa"/>
            <w:tcMar/>
          </w:tcPr>
          <w:p w14:paraId="56061D1A" wp14:textId="77777777">
            <w:r>
              <w:rPr>
                <w:rFonts w:ascii="Arial" w:hAnsi="Arial"/>
                <w:b w:val="0"/>
                <w:i w:val="0"/>
                <w:sz w:val="18"/>
              </w:rPr>
              <w:t>Registration</w:t>
            </w:r>
          </w:p>
        </w:tc>
        <w:tc>
          <w:tcPr>
            <w:tcW w:w="1234" w:type="dxa"/>
            <w:tcMar/>
          </w:tcPr>
          <w:p w14:paraId="30A58193" wp14:textId="77777777">
            <w:r>
              <w:rPr>
                <w:rFonts w:ascii="Arial" w:hAnsi="Arial"/>
                <w:b w:val="0"/>
                <w:i w:val="0"/>
                <w:sz w:val="18"/>
              </w:rPr>
              <w:t>USN-1</w:t>
            </w:r>
          </w:p>
        </w:tc>
        <w:tc>
          <w:tcPr>
            <w:tcW w:w="1234" w:type="dxa"/>
            <w:tcMar/>
          </w:tcPr>
          <w:p w:rsidP="6231A6EE" w14:paraId="68F8328D" wp14:textId="5C644D85">
            <w:pPr>
              <w:pStyle w:val="Normal"/>
            </w:pPr>
            <w:r w:rsidRPr="6231A6EE" w:rsidR="2B5D2D8A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 user, I can register for the application by entering my name, email, phone and password.</w:t>
            </w:r>
          </w:p>
        </w:tc>
        <w:tc>
          <w:tcPr>
            <w:tcW w:w="1234" w:type="dxa"/>
            <w:tcMar/>
          </w:tcPr>
          <w:p w14:paraId="18F999B5" wp14:textId="77777777"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w="1234" w:type="dxa"/>
            <w:tcMar/>
          </w:tcPr>
          <w:p w14:paraId="7E177962" wp14:textId="77777777"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w="1234" w:type="dxa"/>
            <w:tcMar/>
          </w:tcPr>
          <w:p w14:paraId="7DCC544D" wp14:textId="77777777">
            <w:r>
              <w:rPr>
                <w:rFonts w:ascii="Arial" w:hAnsi="Arial"/>
                <w:b w:val="0"/>
                <w:i w:val="0"/>
                <w:sz w:val="18"/>
              </w:rPr>
              <w:t>Full Stack Dev</w:t>
            </w:r>
          </w:p>
        </w:tc>
      </w:tr>
      <w:tr xmlns:wp14="http://schemas.microsoft.com/office/word/2010/wordml" w:rsidTr="6231A6EE" w14:paraId="4A6FB670" wp14:textId="77777777">
        <w:tc>
          <w:tcPr>
            <w:tcW w:w="1234" w:type="dxa"/>
            <w:shd w:val="clear" w:color="auto" w:fill="F2F4F4"/>
            <w:tcMar/>
          </w:tcPr>
          <w:p w14:paraId="08F29E0A" wp14:textId="77777777"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w="1234" w:type="dxa"/>
            <w:shd w:val="clear" w:color="auto" w:fill="F2F4F4"/>
            <w:tcMar/>
          </w:tcPr>
          <w:p w14:paraId="1C80FC83" wp14:textId="6A31BCB8">
            <w:r w:rsidRPr="6231A6EE" w:rsidR="14988E5D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Login</w:t>
            </w:r>
          </w:p>
        </w:tc>
        <w:tc>
          <w:tcPr>
            <w:tcW w:w="1234" w:type="dxa"/>
            <w:shd w:val="clear" w:color="auto" w:fill="F2F4F4"/>
            <w:tcMar/>
          </w:tcPr>
          <w:p w14:paraId="12BBB7BB" wp14:textId="77777777">
            <w:r>
              <w:rPr>
                <w:rFonts w:ascii="Arial" w:hAnsi="Arial"/>
                <w:b w:val="0"/>
                <w:i w:val="0"/>
                <w:sz w:val="18"/>
              </w:rPr>
              <w:t>USN-2</w:t>
            </w:r>
          </w:p>
        </w:tc>
        <w:tc>
          <w:tcPr>
            <w:tcW w:w="1234" w:type="dxa"/>
            <w:shd w:val="clear" w:color="auto" w:fill="F2F4F4"/>
            <w:tcMar/>
          </w:tcPr>
          <w:p w:rsidP="6231A6EE" w14:paraId="30336D5F" wp14:textId="5A7F006E">
            <w:pPr>
              <w:pStyle w:val="Normal"/>
            </w:pPr>
            <w:r w:rsidRPr="6231A6EE" w:rsidR="11FC5443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 user, I can log into the application by entering my email and password.</w:t>
            </w:r>
          </w:p>
        </w:tc>
        <w:tc>
          <w:tcPr>
            <w:tcW w:w="1234" w:type="dxa"/>
            <w:shd w:val="clear" w:color="auto" w:fill="F2F4F4"/>
            <w:tcMar/>
          </w:tcPr>
          <w:p w14:paraId="649841BE" wp14:textId="77777777"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w="1234" w:type="dxa"/>
            <w:shd w:val="clear" w:color="auto" w:fill="F2F4F4"/>
            <w:tcMar/>
          </w:tcPr>
          <w:p w14:paraId="05FAD91F" wp14:textId="77777777"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w="1234" w:type="dxa"/>
            <w:shd w:val="clear" w:color="auto" w:fill="F2F4F4"/>
            <w:tcMar/>
          </w:tcPr>
          <w:p w:rsidP="6231A6EE" w14:paraId="128717DE" wp14:textId="6F690DC7">
            <w:pPr>
              <w:pStyle w:val="Normal"/>
            </w:pPr>
            <w:r w:rsidRPr="6231A6EE" w:rsidR="48E01395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Backend Dev</w:t>
            </w:r>
          </w:p>
        </w:tc>
      </w:tr>
      <w:tr xmlns:wp14="http://schemas.microsoft.com/office/word/2010/wordml" w:rsidTr="6231A6EE" w14:paraId="73012F07" wp14:textId="77777777">
        <w:tc>
          <w:tcPr>
            <w:tcW w:w="1234" w:type="dxa"/>
            <w:tcMar/>
          </w:tcPr>
          <w:p w14:paraId="2E464A66" wp14:textId="5153609A"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Sprint-</w:t>
            </w:r>
            <w:r w:rsidRPr="6231A6EE" w:rsidR="192A6E9A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1234" w:type="dxa"/>
            <w:tcMar/>
          </w:tcPr>
          <w:p w14:paraId="1A374605" wp14:textId="78D0B952">
            <w:r w:rsidRPr="6231A6EE" w:rsidR="192A6E9A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Dashboard</w:t>
            </w:r>
          </w:p>
        </w:tc>
        <w:tc>
          <w:tcPr>
            <w:tcW w:w="1234" w:type="dxa"/>
            <w:tcMar/>
          </w:tcPr>
          <w:p w14:paraId="3C6354D3" wp14:textId="77777777">
            <w:r>
              <w:rPr>
                <w:rFonts w:ascii="Arial" w:hAnsi="Arial"/>
                <w:b w:val="0"/>
                <w:i w:val="0"/>
                <w:sz w:val="18"/>
              </w:rPr>
              <w:t>USN-3</w:t>
            </w:r>
          </w:p>
        </w:tc>
        <w:tc>
          <w:tcPr>
            <w:tcW w:w="1234" w:type="dxa"/>
            <w:tcMar/>
          </w:tcPr>
          <w:p w:rsidP="6231A6EE" w14:paraId="335A2186" wp14:textId="5BC0C56B">
            <w:pPr>
              <w:pStyle w:val="Normal"/>
            </w:pPr>
            <w:r w:rsidRPr="6231A6EE" w:rsidR="762083B5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 user, I can view my dashboard and access complaint registration and management features.</w:t>
            </w:r>
          </w:p>
        </w:tc>
        <w:tc>
          <w:tcPr>
            <w:tcW w:w="1234" w:type="dxa"/>
            <w:tcMar/>
          </w:tcPr>
          <w:p w14:paraId="7144751B" wp14:textId="4D082831">
            <w:r w:rsidRPr="6231A6EE" w:rsidR="762083B5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3</w:t>
            </w:r>
          </w:p>
        </w:tc>
        <w:tc>
          <w:tcPr>
            <w:tcW w:w="1234" w:type="dxa"/>
            <w:tcMar/>
          </w:tcPr>
          <w:p w14:paraId="1E16C85B" wp14:textId="1B676DB7">
            <w:r w:rsidRPr="6231A6EE" w:rsidR="762083B5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High</w:t>
            </w:r>
          </w:p>
        </w:tc>
        <w:tc>
          <w:tcPr>
            <w:tcW w:w="1234" w:type="dxa"/>
            <w:tcMar/>
          </w:tcPr>
          <w:p w14:paraId="29D4A65D" wp14:textId="77777777">
            <w:r>
              <w:rPr>
                <w:rFonts w:ascii="Arial" w:hAnsi="Arial"/>
                <w:b w:val="0"/>
                <w:i w:val="0"/>
                <w:sz w:val="18"/>
              </w:rPr>
              <w:t>Frontend Dev</w:t>
            </w:r>
          </w:p>
        </w:tc>
      </w:tr>
      <w:tr xmlns:wp14="http://schemas.microsoft.com/office/word/2010/wordml" w:rsidTr="6231A6EE" w14:paraId="4BDE2C77" wp14:textId="77777777">
        <w:tc>
          <w:tcPr>
            <w:tcW w:w="1234" w:type="dxa"/>
            <w:shd w:val="clear" w:color="auto" w:fill="F2F4F4"/>
            <w:tcMar/>
          </w:tcPr>
          <w:p w14:paraId="34C78F38" wp14:textId="37A0A446"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Sprint-</w:t>
            </w:r>
            <w:r w:rsidRPr="6231A6EE" w:rsidR="1DF31569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1234" w:type="dxa"/>
            <w:shd w:val="clear" w:color="auto" w:fill="F2F4F4"/>
            <w:tcMar/>
          </w:tcPr>
          <w:p w:rsidP="6231A6EE" w14:paraId="25CA19A6" wp14:textId="3C06AF3E">
            <w:pPr>
              <w:pStyle w:val="Normal"/>
            </w:pPr>
            <w:r w:rsidRPr="6231A6EE" w:rsidR="1DF31569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Registration</w:t>
            </w:r>
          </w:p>
        </w:tc>
        <w:tc>
          <w:tcPr>
            <w:tcW w:w="1234" w:type="dxa"/>
            <w:shd w:val="clear" w:color="auto" w:fill="F2F4F4"/>
            <w:tcMar/>
          </w:tcPr>
          <w:p w14:paraId="017205A9" wp14:textId="77777777">
            <w:r>
              <w:rPr>
                <w:rFonts w:ascii="Arial" w:hAnsi="Arial"/>
                <w:b w:val="0"/>
                <w:i w:val="0"/>
                <w:sz w:val="18"/>
              </w:rPr>
              <w:t>USN-4</w:t>
            </w:r>
          </w:p>
        </w:tc>
        <w:tc>
          <w:tcPr>
            <w:tcW w:w="1234" w:type="dxa"/>
            <w:shd w:val="clear" w:color="auto" w:fill="F2F4F4"/>
            <w:tcMar/>
          </w:tcPr>
          <w:p w:rsidP="6231A6EE" w14:paraId="10E82B20" wp14:textId="7669A141">
            <w:pPr>
              <w:pStyle w:val="Normal"/>
            </w:pPr>
            <w:r w:rsidRPr="6231A6EE" w:rsidR="1E36B439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 user, I can register a complaint by entering its title, description, category, priority and location.</w:t>
            </w:r>
          </w:p>
        </w:tc>
        <w:tc>
          <w:tcPr>
            <w:tcW w:w="1234" w:type="dxa"/>
            <w:shd w:val="clear" w:color="auto" w:fill="F2F4F4"/>
            <w:tcMar/>
          </w:tcPr>
          <w:p w14:paraId="78E884CA" wp14:textId="10717392">
            <w:r w:rsidRPr="6231A6EE" w:rsidR="1E36B439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4</w:t>
            </w:r>
          </w:p>
        </w:tc>
        <w:tc>
          <w:tcPr>
            <w:tcW w:w="1234" w:type="dxa"/>
            <w:shd w:val="clear" w:color="auto" w:fill="F2F4F4"/>
            <w:tcMar/>
          </w:tcPr>
          <w:p w14:paraId="19497B9C" wp14:textId="47FB5E35">
            <w:r w:rsidRPr="6231A6EE" w:rsidR="1E36B439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High</w:t>
            </w:r>
          </w:p>
        </w:tc>
        <w:tc>
          <w:tcPr>
            <w:tcW w:w="1234" w:type="dxa"/>
            <w:shd w:val="clear" w:color="auto" w:fill="F2F4F4"/>
            <w:tcMar/>
          </w:tcPr>
          <w:p w14:paraId="747F8709" wp14:textId="058CFCB1">
            <w:r w:rsidRPr="6231A6EE" w:rsidR="1E36B439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Full Stack</w:t>
            </w:r>
          </w:p>
        </w:tc>
      </w:tr>
      <w:tr xmlns:wp14="http://schemas.microsoft.com/office/word/2010/wordml" w:rsidTr="6231A6EE" w14:paraId="47A23B7E" wp14:textId="77777777">
        <w:tc>
          <w:tcPr>
            <w:tcW w:w="1234" w:type="dxa"/>
            <w:tcMar/>
          </w:tcPr>
          <w:p w14:paraId="07EF6D35" wp14:textId="3A2F650E"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Sprint-</w:t>
            </w:r>
            <w:r w:rsidRPr="6231A6EE" w:rsidR="0BD2FE8D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1234" w:type="dxa"/>
            <w:tcMar/>
          </w:tcPr>
          <w:p w:rsidP="6231A6EE" w14:paraId="7E4CF983" wp14:textId="6A66C9DE">
            <w:pPr>
              <w:pStyle w:val="Normal"/>
            </w:pPr>
            <w:r w:rsidRPr="6231A6EE" w:rsidR="0BD2FE8D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Tracking</w:t>
            </w:r>
          </w:p>
        </w:tc>
        <w:tc>
          <w:tcPr>
            <w:tcW w:w="1234" w:type="dxa"/>
            <w:tcMar/>
          </w:tcPr>
          <w:p w14:paraId="798224FD" wp14:textId="77777777">
            <w:r>
              <w:rPr>
                <w:rFonts w:ascii="Arial" w:hAnsi="Arial"/>
                <w:b w:val="0"/>
                <w:i w:val="0"/>
                <w:sz w:val="18"/>
              </w:rPr>
              <w:t>USN-5</w:t>
            </w:r>
          </w:p>
        </w:tc>
        <w:tc>
          <w:tcPr>
            <w:tcW w:w="1234" w:type="dxa"/>
            <w:tcMar/>
          </w:tcPr>
          <w:p w:rsidP="6231A6EE" w14:paraId="141BB310" wp14:textId="2078B886">
            <w:pPr>
              <w:pStyle w:val="Normal"/>
            </w:pPr>
            <w:r w:rsidRPr="6231A6EE" w:rsidR="497B08D6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 user, I can view my submitted complaints and check their current status and details.</w:t>
            </w:r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1234" w:type="dxa"/>
            <w:tcMar/>
          </w:tcPr>
          <w:p w14:paraId="56B20A0C" wp14:textId="6695DB33">
            <w:r w:rsidRPr="6231A6EE" w:rsidR="2BF92BD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3</w:t>
            </w:r>
          </w:p>
        </w:tc>
        <w:tc>
          <w:tcPr>
            <w:tcW w:w="1234" w:type="dxa"/>
            <w:tcMar/>
          </w:tcPr>
          <w:p w14:paraId="4D4E7786" wp14:textId="77777777"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w="1234" w:type="dxa"/>
            <w:tcMar/>
          </w:tcPr>
          <w:p w14:paraId="38622546" wp14:textId="289738D7">
            <w:r w:rsidRPr="6231A6EE" w:rsidR="3F61560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 xml:space="preserve">Frontend   </w:t>
            </w:r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Dev</w:t>
            </w:r>
          </w:p>
        </w:tc>
      </w:tr>
      <w:tr xmlns:wp14="http://schemas.microsoft.com/office/word/2010/wordml" w:rsidTr="6231A6EE" w14:paraId="5B85386C" wp14:textId="77777777">
        <w:tc>
          <w:tcPr>
            <w:tcW w:w="1234" w:type="dxa"/>
            <w:shd w:val="clear" w:color="auto" w:fill="F2F4F4"/>
            <w:tcMar/>
          </w:tcPr>
          <w:p w14:paraId="7A0A4D9B" wp14:textId="1B7998F4"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Sprint-</w:t>
            </w:r>
            <w:r w:rsidRPr="6231A6EE" w:rsidR="58CF34B3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1234" w:type="dxa"/>
            <w:shd w:val="clear" w:color="auto" w:fill="F2F4F4"/>
            <w:tcMar/>
          </w:tcPr>
          <w:p w:rsidP="6231A6EE" w14:paraId="6C8CF4A1" wp14:textId="06134EB8">
            <w:pPr>
              <w:pStyle w:val="Normal"/>
            </w:pPr>
            <w:r w:rsidRPr="6231A6EE" w:rsidR="58CF34B3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Details</w:t>
            </w:r>
          </w:p>
        </w:tc>
        <w:tc>
          <w:tcPr>
            <w:tcW w:w="1234" w:type="dxa"/>
            <w:shd w:val="clear" w:color="auto" w:fill="F2F4F4"/>
            <w:tcMar/>
          </w:tcPr>
          <w:p w14:paraId="3868F12B" wp14:textId="77777777">
            <w:r>
              <w:rPr>
                <w:rFonts w:ascii="Arial" w:hAnsi="Arial"/>
                <w:b w:val="0"/>
                <w:i w:val="0"/>
                <w:sz w:val="18"/>
              </w:rPr>
              <w:t>USN-6</w:t>
            </w:r>
          </w:p>
        </w:tc>
        <w:tc>
          <w:tcPr>
            <w:tcW w:w="1234" w:type="dxa"/>
            <w:shd w:val="clear" w:color="auto" w:fill="F2F4F4"/>
            <w:tcMar/>
          </w:tcPr>
          <w:p w:rsidP="6231A6EE" w14:paraId="12774B3B" wp14:textId="6CCE66D3">
            <w:pPr>
              <w:pStyle w:val="Normal"/>
            </w:pPr>
            <w:r w:rsidRPr="6231A6EE" w:rsidR="092E7229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 user, I can view the complete details of my registered complaint.</w:t>
            </w:r>
          </w:p>
        </w:tc>
        <w:tc>
          <w:tcPr>
            <w:tcW w:w="1234" w:type="dxa"/>
            <w:shd w:val="clear" w:color="auto" w:fill="F2F4F4"/>
            <w:tcMar/>
          </w:tcPr>
          <w:p w14:paraId="5FCD5EC4" wp14:textId="2BA1FB52">
            <w:r w:rsidRPr="6231A6EE" w:rsidR="092E7229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1234" w:type="dxa"/>
            <w:shd w:val="clear" w:color="auto" w:fill="F2F4F4"/>
            <w:tcMar/>
          </w:tcPr>
          <w:p w14:paraId="057E6F4C" wp14:textId="75CC9775">
            <w:r w:rsidRPr="6231A6EE" w:rsidR="092E7229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Medium</w:t>
            </w:r>
          </w:p>
        </w:tc>
        <w:tc>
          <w:tcPr>
            <w:tcW w:w="1234" w:type="dxa"/>
            <w:shd w:val="clear" w:color="auto" w:fill="F2F4F4"/>
            <w:tcMar/>
          </w:tcPr>
          <w:p w14:paraId="5C315020" wp14:textId="77777777">
            <w:r>
              <w:rPr>
                <w:rFonts w:ascii="Arial" w:hAnsi="Arial"/>
                <w:b w:val="0"/>
                <w:i w:val="0"/>
                <w:sz w:val="18"/>
              </w:rPr>
              <w:t>Frontend Dev</w:t>
            </w:r>
          </w:p>
        </w:tc>
      </w:tr>
      <w:tr xmlns:wp14="http://schemas.microsoft.com/office/word/2010/wordml" w:rsidTr="6231A6EE" w14:paraId="682F391F" wp14:textId="77777777">
        <w:tc>
          <w:tcPr>
            <w:tcW w:w="1234" w:type="dxa"/>
            <w:tcMar/>
          </w:tcPr>
          <w:p w14:paraId="0EA9B69B" wp14:textId="05515996">
            <w:r w:rsidRPr="6231A6EE" w:rsidR="6231A6EE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Sprint-</w:t>
            </w:r>
            <w:r w:rsidRPr="6231A6EE" w:rsidR="23B5DAE7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3</w:t>
            </w:r>
          </w:p>
        </w:tc>
        <w:tc>
          <w:tcPr>
            <w:tcW w:w="1234" w:type="dxa"/>
            <w:tcMar/>
          </w:tcPr>
          <w:p w14:paraId="331F27C4" wp14:textId="641D8306">
            <w:r w:rsidRPr="6231A6EE" w:rsidR="23B5DAE7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Admin Management</w:t>
            </w:r>
          </w:p>
        </w:tc>
        <w:tc>
          <w:tcPr>
            <w:tcW w:w="1234" w:type="dxa"/>
            <w:tcMar/>
          </w:tcPr>
          <w:p w14:paraId="1726CA7A" wp14:textId="77777777">
            <w:r>
              <w:rPr>
                <w:rFonts w:ascii="Arial" w:hAnsi="Arial"/>
                <w:b w:val="0"/>
                <w:i w:val="0"/>
                <w:sz w:val="18"/>
              </w:rPr>
              <w:t>USN-7</w:t>
            </w:r>
          </w:p>
        </w:tc>
        <w:tc>
          <w:tcPr>
            <w:tcW w:w="1234" w:type="dxa"/>
            <w:tcMar/>
          </w:tcPr>
          <w:p w:rsidP="6231A6EE" w14:paraId="60C835BB" wp14:textId="5207FEDD">
            <w:pPr>
              <w:pStyle w:val="Normal"/>
            </w:pPr>
            <w:r w:rsidRPr="6231A6EE" w:rsidR="58D5B7C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As an administrator, I can view, search, filter, update and delete complaints submitted by users.</w:t>
            </w:r>
          </w:p>
        </w:tc>
        <w:tc>
          <w:tcPr>
            <w:tcW w:w="1234" w:type="dxa"/>
            <w:tcMar/>
          </w:tcPr>
          <w:p w14:paraId="2598DEE6" wp14:textId="77777777"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w="1234" w:type="dxa"/>
            <w:tcMar/>
          </w:tcPr>
          <w:p w14:paraId="2C784261" wp14:textId="77777777"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w="1234" w:type="dxa"/>
            <w:tcMar/>
          </w:tcPr>
          <w:p w14:paraId="17D1A910" wp14:textId="77777777">
            <w:r>
              <w:rPr>
                <w:rFonts w:ascii="Arial" w:hAnsi="Arial"/>
                <w:b w:val="0"/>
                <w:i w:val="0"/>
                <w:sz w:val="18"/>
              </w:rPr>
              <w:t>Full Stack Dev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282E632E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Project Tracker, Velocity &amp; Burndown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:rsidTr="6231A6EE" w14:paraId="03CD25E4" wp14:textId="77777777">
        <w:tc>
          <w:tcPr>
            <w:tcW w:w="1440" w:type="dxa"/>
            <w:shd w:val="clear" w:color="auto" w:fill="2E4053"/>
            <w:tcMar/>
          </w:tcPr>
          <w:p w14:paraId="33DDE5BD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w="1440" w:type="dxa"/>
            <w:shd w:val="clear" w:color="auto" w:fill="2E4053"/>
            <w:tcMar/>
          </w:tcPr>
          <w:p w14:paraId="0BB6BFE5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Total Story Points</w:t>
            </w:r>
          </w:p>
        </w:tc>
        <w:tc>
          <w:tcPr>
            <w:tcW w:w="1440" w:type="dxa"/>
            <w:shd w:val="clear" w:color="auto" w:fill="2E4053"/>
            <w:tcMar/>
          </w:tcPr>
          <w:p w14:paraId="07ED5907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w="1440" w:type="dxa"/>
            <w:shd w:val="clear" w:color="auto" w:fill="2E4053"/>
            <w:tcMar/>
          </w:tcPr>
          <w:p w14:paraId="0C56B21F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 Start Date</w:t>
            </w:r>
          </w:p>
        </w:tc>
        <w:tc>
          <w:tcPr>
            <w:tcW w:w="1440" w:type="dxa"/>
            <w:shd w:val="clear" w:color="auto" w:fill="2E4053"/>
            <w:tcMar/>
          </w:tcPr>
          <w:p w14:paraId="4EC7998D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Sprint End Date (Planned)</w:t>
            </w:r>
          </w:p>
        </w:tc>
        <w:tc>
          <w:tcPr>
            <w:tcW w:w="1440" w:type="dxa"/>
            <w:shd w:val="clear" w:color="auto" w:fill="2E4053"/>
            <w:tcMar/>
          </w:tcPr>
          <w:p w14:paraId="1F8E5328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Story Points Completed</w:t>
            </w:r>
          </w:p>
        </w:tc>
      </w:tr>
      <w:tr xmlns:wp14="http://schemas.microsoft.com/office/word/2010/wordml" w:rsidTr="6231A6EE" w14:paraId="4F03ADC1" wp14:textId="77777777">
        <w:tc>
          <w:tcPr>
            <w:tcW w:w="1440" w:type="dxa"/>
            <w:tcMar/>
          </w:tcPr>
          <w:p w14:paraId="2B6A37FF" wp14:textId="77777777">
            <w:r>
              <w:rPr>
                <w:rFonts w:ascii="Arial" w:hAnsi="Arial"/>
                <w:b w:val="0"/>
                <w:i w:val="0"/>
                <w:sz w:val="18"/>
              </w:rPr>
              <w:t>Sprint-1</w:t>
            </w:r>
          </w:p>
        </w:tc>
        <w:tc>
          <w:tcPr>
            <w:tcW w:w="1440" w:type="dxa"/>
            <w:tcMar/>
          </w:tcPr>
          <w:p w14:paraId="5007C906" wp14:textId="77777777"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w="1440" w:type="dxa"/>
            <w:tcMar/>
          </w:tcPr>
          <w:p w14:paraId="3565F06F" wp14:textId="77777777"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w="1440" w:type="dxa"/>
            <w:tcMar/>
          </w:tcPr>
          <w:p w14:paraId="0F478E92" wp14:textId="57D2CB3E">
            <w:r w:rsidRPr="6231A6EE" w:rsidR="7D5DB6F1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10 Sept 2026</w:t>
            </w:r>
          </w:p>
        </w:tc>
        <w:tc>
          <w:tcPr>
            <w:tcW w:w="1440" w:type="dxa"/>
            <w:tcMar/>
          </w:tcPr>
          <w:p w14:paraId="68C2AB0D" wp14:textId="09240A60">
            <w:r w:rsidRPr="6231A6EE" w:rsidR="7D5DB6F1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13 Sept 2026</w:t>
            </w:r>
          </w:p>
        </w:tc>
        <w:tc>
          <w:tcPr>
            <w:tcW w:w="1440" w:type="dxa"/>
            <w:tcMar/>
          </w:tcPr>
          <w:p w14:paraId="72A4FFC0" wp14:textId="77777777"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</w:tr>
      <w:tr xmlns:wp14="http://schemas.microsoft.com/office/word/2010/wordml" w:rsidTr="6231A6EE" w14:paraId="2BFDD407" wp14:textId="77777777">
        <w:tc>
          <w:tcPr>
            <w:tcW w:w="1440" w:type="dxa"/>
            <w:shd w:val="clear" w:color="auto" w:fill="F2F4F4"/>
            <w:tcMar/>
          </w:tcPr>
          <w:p w14:paraId="2BF8F1A7" wp14:textId="77777777">
            <w:r>
              <w:rPr>
                <w:rFonts w:ascii="Arial" w:hAnsi="Arial"/>
                <w:b w:val="0"/>
                <w:i w:val="0"/>
                <w:sz w:val="18"/>
              </w:rPr>
              <w:t>Sprint-2</w:t>
            </w:r>
          </w:p>
        </w:tc>
        <w:tc>
          <w:tcPr>
            <w:tcW w:w="1440" w:type="dxa"/>
            <w:shd w:val="clear" w:color="auto" w:fill="F2F4F4"/>
            <w:tcMar/>
          </w:tcPr>
          <w:p w14:paraId="6A6A9027" wp14:textId="77777777"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w="1440" w:type="dxa"/>
            <w:shd w:val="clear" w:color="auto" w:fill="F2F4F4"/>
            <w:tcMar/>
          </w:tcPr>
          <w:p w14:paraId="571E5E8E" wp14:textId="77777777"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w="1440" w:type="dxa"/>
            <w:shd w:val="clear" w:color="auto" w:fill="F2F4F4"/>
            <w:tcMar/>
          </w:tcPr>
          <w:p w14:paraId="7342754B" wp14:textId="400909B9">
            <w:r w:rsidRPr="6231A6EE" w:rsidR="7B2654EA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14 Sept 2026</w:t>
            </w:r>
          </w:p>
        </w:tc>
        <w:tc>
          <w:tcPr>
            <w:tcW w:w="1440" w:type="dxa"/>
            <w:shd w:val="clear" w:color="auto" w:fill="F2F4F4"/>
            <w:tcMar/>
          </w:tcPr>
          <w:p w14:paraId="638909A6" wp14:textId="72D6949B">
            <w:r w:rsidRPr="6231A6EE" w:rsidR="7B2654EA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17 Sept 2026</w:t>
            </w:r>
          </w:p>
        </w:tc>
        <w:tc>
          <w:tcPr>
            <w:tcW w:w="1440" w:type="dxa"/>
            <w:shd w:val="clear" w:color="auto" w:fill="F2F4F4"/>
            <w:tcMar/>
          </w:tcPr>
          <w:p w14:paraId="7B5474F0" wp14:textId="77777777"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</w:tr>
      <w:tr xmlns:wp14="http://schemas.microsoft.com/office/word/2010/wordml" w:rsidTr="6231A6EE" w14:paraId="0F4D5856" wp14:textId="77777777">
        <w:tc>
          <w:tcPr>
            <w:tcW w:w="1440" w:type="dxa"/>
            <w:tcMar/>
          </w:tcPr>
          <w:p w14:paraId="2A7505A4" wp14:textId="77777777">
            <w:r>
              <w:rPr>
                <w:rFonts w:ascii="Arial" w:hAnsi="Arial"/>
                <w:b w:val="0"/>
                <w:i w:val="0"/>
                <w:sz w:val="18"/>
              </w:rPr>
              <w:t>Sprint-3</w:t>
            </w:r>
          </w:p>
        </w:tc>
        <w:tc>
          <w:tcPr>
            <w:tcW w:w="1440" w:type="dxa"/>
            <w:tcMar/>
          </w:tcPr>
          <w:p w14:paraId="77BB07BD" wp14:textId="77777777"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w="1440" w:type="dxa"/>
            <w:tcMar/>
          </w:tcPr>
          <w:p w14:paraId="7B202F95" wp14:textId="77777777"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w="1440" w:type="dxa"/>
            <w:tcMar/>
          </w:tcPr>
          <w:p w14:paraId="1A1C44A1" wp14:textId="5AEE35F4">
            <w:r w:rsidRPr="6231A6EE" w:rsidR="15A3044B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18 Sept 2026</w:t>
            </w:r>
          </w:p>
        </w:tc>
        <w:tc>
          <w:tcPr>
            <w:tcW w:w="1440" w:type="dxa"/>
            <w:tcMar/>
          </w:tcPr>
          <w:p w14:paraId="5BE555AC" wp14:textId="668F8D2C">
            <w:r w:rsidRPr="6231A6EE" w:rsidR="3222218F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20 Sept 2026</w:t>
            </w:r>
          </w:p>
        </w:tc>
        <w:tc>
          <w:tcPr>
            <w:tcW w:w="1440" w:type="dxa"/>
            <w:tcMar/>
          </w:tcPr>
          <w:p w14:paraId="526D80A2" wp14:textId="77777777"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</w:tr>
      <w:tr xmlns:wp14="http://schemas.microsoft.com/office/word/2010/wordml" w:rsidTr="6231A6EE" w14:paraId="29E6E29E" wp14:textId="77777777">
        <w:tc>
          <w:tcPr>
            <w:tcW w:w="1440" w:type="dxa"/>
            <w:shd w:val="clear" w:color="auto" w:fill="F2F4F4"/>
            <w:tcMar/>
          </w:tcPr>
          <w:p w14:paraId="40DA6106" wp14:textId="77777777">
            <w:r>
              <w:rPr>
                <w:rFonts w:ascii="Arial" w:hAnsi="Arial"/>
                <w:b w:val="0"/>
                <w:i w:val="0"/>
                <w:sz w:val="18"/>
              </w:rPr>
              <w:t>Sprint-4</w:t>
            </w:r>
          </w:p>
        </w:tc>
        <w:tc>
          <w:tcPr>
            <w:tcW w:w="1440" w:type="dxa"/>
            <w:shd w:val="clear" w:color="auto" w:fill="F2F4F4"/>
            <w:tcMar/>
          </w:tcPr>
          <w:p w14:paraId="74BC2F5A" wp14:textId="77777777"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w="1440" w:type="dxa"/>
            <w:shd w:val="clear" w:color="auto" w:fill="F2F4F4"/>
            <w:tcMar/>
          </w:tcPr>
          <w:p w14:paraId="4589F0D1" wp14:textId="77777777">
            <w:r>
              <w:rPr>
                <w:rFonts w:ascii="Arial" w:hAnsi="Arial"/>
                <w:b w:val="0"/>
                <w:i w:val="0"/>
                <w:sz w:val="18"/>
              </w:rPr>
              <w:t>6 Days</w:t>
            </w:r>
          </w:p>
        </w:tc>
        <w:tc>
          <w:tcPr>
            <w:tcW w:w="1440" w:type="dxa"/>
            <w:shd w:val="clear" w:color="auto" w:fill="F2F4F4"/>
            <w:tcMar/>
          </w:tcPr>
          <w:p w14:paraId="6BBD1452" wp14:textId="075F5D27">
            <w:r w:rsidRPr="6231A6EE" w:rsidR="3B82782A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21 Sept 2026</w:t>
            </w:r>
          </w:p>
        </w:tc>
        <w:tc>
          <w:tcPr>
            <w:tcW w:w="1440" w:type="dxa"/>
            <w:shd w:val="clear" w:color="auto" w:fill="F2F4F4"/>
            <w:tcMar/>
          </w:tcPr>
          <w:p w14:paraId="7B7D3266" wp14:textId="358EF4BD">
            <w:r w:rsidRPr="6231A6EE" w:rsidR="3B82782A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23 Sept 2026</w:t>
            </w:r>
          </w:p>
        </w:tc>
        <w:tc>
          <w:tcPr>
            <w:tcW w:w="1440" w:type="dxa"/>
            <w:shd w:val="clear" w:color="auto" w:fill="F2F4F4"/>
            <w:tcMar/>
          </w:tcPr>
          <w:p w14:paraId="33CFEC6B" wp14:textId="77777777"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1CB4E638" wp14:textId="77777777">
      <w:pPr>
        <w:pStyle w:val="Heading1"/>
      </w:pPr>
      <w:r w:rsidRPr="6231A6EE" w:rsidR="6231A6EE">
        <w:rPr>
          <w:rFonts w:ascii="Arial" w:hAnsi="Arial"/>
          <w:b w:val="1"/>
          <w:bCs w:val="1"/>
          <w:i w:val="0"/>
          <w:iCs w:val="0"/>
          <w:color w:val="1A5276"/>
          <w:sz w:val="26"/>
          <w:szCs w:val="26"/>
        </w:rPr>
        <w:t>3. Team Velocity Calculation &amp; Interpretation</w:t>
      </w:r>
    </w:p>
    <w:p xmlns:wp14="http://schemas.microsoft.com/office/word/2010/wordml" w:rsidP="6231A6EE" w14:paraId="36D70338" wp14:textId="040DBA13">
      <w:pPr>
        <w:pStyle w:val="Normal"/>
      </w:pPr>
      <w:r w:rsidRPr="6231A6EE" w:rsidR="6BD0CC7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Based on an iteration baseline where sprint duration = </w:t>
      </w:r>
      <w:r w:rsidRPr="6231A6EE" w:rsidR="6BD0CC7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10 days</w:t>
      </w:r>
      <w:r w:rsidRPr="6231A6EE" w:rsidR="6BD0CC7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team velocity = </w:t>
      </w:r>
      <w:r w:rsidRPr="6231A6EE" w:rsidR="6BD0CC7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 points per sprint</w:t>
      </w:r>
      <w:r w:rsidRPr="6231A6EE" w:rsidR="6BD0CC7A">
        <w:rPr>
          <w:rFonts w:ascii="Cambria" w:hAnsi="Cambria" w:eastAsia="Cambria" w:cs="Cambria"/>
          <w:noProof w:val="0"/>
          <w:sz w:val="22"/>
          <w:szCs w:val="22"/>
          <w:lang w:val="en-US"/>
        </w:rPr>
        <w:t>, the Average Velocity (AV) per day unit is calculated mathematically as follows</w:t>
      </w:r>
      <w:r>
        <w:br/>
      </w:r>
      <w:r>
        <w:br/>
      </w:r>
    </w:p>
    <w:p xmlns:wp14="http://schemas.microsoft.com/office/word/2010/wordml" w14:paraId="5E671D63" wp14:noSpellErr="1" wp14:textId="4A9AE94B">
      <w:pPr>
        <w:jc w:val="center"/>
      </w:pPr>
      <w:r w:rsidRPr="6231A6EE" w:rsidR="6231A6EE">
        <w:rPr>
          <w:rFonts w:ascii="Courier New" w:hAnsi="Courier New"/>
          <w:b w:val="1"/>
          <w:bCs w:val="1"/>
          <w:i w:val="0"/>
          <w:iCs w:val="0"/>
          <w:color w:val="1A5276"/>
          <w:sz w:val="22"/>
          <w:szCs w:val="22"/>
        </w:rPr>
        <w:t>AV = (Velocity) / (Sprint Duration) = 20 / 10 = 2 Story Points per Day</w:t>
      </w:r>
    </w:p>
    <w:p xmlns:wp14="http://schemas.microsoft.com/office/word/2010/wordml" w:rsidP="6231A6EE" w14:paraId="46F5515A" wp14:textId="6360F654">
      <w:pPr>
        <w:pStyle w:val="Normal"/>
      </w:pPr>
      <w:r>
        <w:br/>
      </w:r>
      <w:r w:rsidRPr="6231A6EE" w:rsidR="2011C113">
        <w:rPr>
          <w:rFonts w:ascii="Cambria" w:hAnsi="Cambria" w:eastAsia="Cambria" w:cs="Cambria"/>
          <w:noProof w:val="0"/>
          <w:sz w:val="22"/>
          <w:szCs w:val="22"/>
          <w:lang w:val="en-US"/>
        </w:rPr>
        <w:t>This baseline measurement ensures predictable delivery resource mapping. Work remaining reduces progressively over time, which can be plotted visually using standard Agile Burndown charts.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C61"/>
    <w:rsid w:val="0029639D"/>
    <w:rsid w:val="00326F90"/>
    <w:rsid w:val="0086F62B"/>
    <w:rsid w:val="00AA1D8D"/>
    <w:rsid w:val="00B47730"/>
    <w:rsid w:val="00CB0664"/>
    <w:rsid w:val="00FC693F"/>
    <w:rsid w:val="092E7229"/>
    <w:rsid w:val="0B512CF7"/>
    <w:rsid w:val="0B512CF7"/>
    <w:rsid w:val="0BD2FE8D"/>
    <w:rsid w:val="0E55DBFA"/>
    <w:rsid w:val="11FC5443"/>
    <w:rsid w:val="128078B3"/>
    <w:rsid w:val="14988E5D"/>
    <w:rsid w:val="15A3044B"/>
    <w:rsid w:val="192A6E9A"/>
    <w:rsid w:val="1A3696EC"/>
    <w:rsid w:val="1DF31569"/>
    <w:rsid w:val="1E36B439"/>
    <w:rsid w:val="2011C113"/>
    <w:rsid w:val="20A4F9E7"/>
    <w:rsid w:val="23B5DAE7"/>
    <w:rsid w:val="2782505C"/>
    <w:rsid w:val="29AE96C5"/>
    <w:rsid w:val="2A9DFFC5"/>
    <w:rsid w:val="2B5D2D8A"/>
    <w:rsid w:val="2B804BE7"/>
    <w:rsid w:val="2BF92BD2"/>
    <w:rsid w:val="3222218F"/>
    <w:rsid w:val="3315827F"/>
    <w:rsid w:val="3B82782A"/>
    <w:rsid w:val="3F61560E"/>
    <w:rsid w:val="447EA065"/>
    <w:rsid w:val="447EA065"/>
    <w:rsid w:val="460C9E46"/>
    <w:rsid w:val="48E01395"/>
    <w:rsid w:val="497B08D6"/>
    <w:rsid w:val="4D1A564A"/>
    <w:rsid w:val="51F47A51"/>
    <w:rsid w:val="51F47A51"/>
    <w:rsid w:val="58CF34B3"/>
    <w:rsid w:val="58D5B7C4"/>
    <w:rsid w:val="59992AFD"/>
    <w:rsid w:val="6231A6EE"/>
    <w:rsid w:val="6398D584"/>
    <w:rsid w:val="6776D7F9"/>
    <w:rsid w:val="6776D7F9"/>
    <w:rsid w:val="6BD0CC7A"/>
    <w:rsid w:val="71E0C62C"/>
    <w:rsid w:val="762083B5"/>
    <w:rsid w:val="7B2654EA"/>
    <w:rsid w:val="7D5DB6F1"/>
    <w:rsid w:val="7E0C8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192EF74-C72A-4991-B4E1-64B3B2C90A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Yashshree Bhadane</lastModifiedBy>
  <revision>2</revision>
  <dcterms:created xsi:type="dcterms:W3CDTF">2013-12-23T23:15:00.0000000Z</dcterms:created>
  <dcterms:modified xsi:type="dcterms:W3CDTF">2026-09-23T16:01:33.6579532Z</dcterms:modified>
  <category/>
</coreProperties>
</file>